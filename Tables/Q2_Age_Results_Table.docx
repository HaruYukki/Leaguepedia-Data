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223C" w14:textId="77777777" w:rsidR="00A41759" w:rsidRDefault="00000000">
      <w:pPr>
        <w:spacing w:after="60"/>
      </w:pPr>
      <w:r>
        <w:rPr>
          <w:b/>
          <w:sz w:val="19"/>
        </w:rPr>
        <w:t>Table 2. Mean and median age of elite players and true debuts, 2018–2024</w:t>
      </w:r>
    </w:p>
    <w:p w14:paraId="6BBA2246" w14:textId="2F88B7B6" w:rsidR="00A41759" w:rsidRPr="003417E1" w:rsidRDefault="003417E1" w:rsidP="003417E1">
      <w:pPr>
        <w:spacing w:before="20" w:after="40"/>
        <w:jc w:val="center"/>
        <w:rPr>
          <w:rFonts w:cs="Times New Roman"/>
        </w:rPr>
      </w:pPr>
      <w:r w:rsidRPr="003417E1">
        <w:rPr>
          <w:rFonts w:eastAsia="宋体" w:cs="Times New Roman"/>
          <w:b/>
          <w:sz w:val="17"/>
          <w:lang w:eastAsia="zh-CN"/>
        </w:rPr>
        <w:t>Section</w:t>
      </w:r>
      <w:r w:rsidR="00000000" w:rsidRPr="003417E1">
        <w:rPr>
          <w:rFonts w:cs="Times New Roman"/>
          <w:b/>
          <w:sz w:val="17"/>
        </w:rPr>
        <w:t xml:space="preserve"> A. Elite-group 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728"/>
        <w:gridCol w:w="1728"/>
        <w:gridCol w:w="1728"/>
        <w:gridCol w:w="1728"/>
      </w:tblGrid>
      <w:tr w:rsidR="00A41759" w14:paraId="1E0848DF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C1C666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Year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AE51158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LCK Mean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0D73216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LCK Median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A95D04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LPL Mean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E625949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LPL Median</w:t>
            </w:r>
          </w:p>
        </w:tc>
      </w:tr>
      <w:tr w:rsidR="00A41759" w14:paraId="7238B085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0568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41F68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21.56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5B29E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24F6E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20.87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E2EDE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</w:tr>
      <w:tr w:rsidR="00A41759" w14:paraId="33912BF7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8CF2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03794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20.88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100E2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BA8F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D8417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</w:tr>
      <w:tr w:rsidR="00A41759" w14:paraId="1B42436D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72C1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F2FA8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21.72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3F5D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AAFE3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21.18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A8A8E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</w:tr>
      <w:tr w:rsidR="00A41759" w14:paraId="0FB52DE5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17E4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5F67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21.52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CB4B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E35AF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21.26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E6CE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21.0</w:t>
            </w:r>
          </w:p>
        </w:tc>
      </w:tr>
      <w:tr w:rsidR="00A41759" w14:paraId="306FB1F5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585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023F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F8E7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9698B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22.13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2D91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22.0</w:t>
            </w:r>
          </w:p>
        </w:tc>
      </w:tr>
      <w:tr w:rsidR="00A41759" w14:paraId="293A108B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AD2F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CABE4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22.36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B3953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23.0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2E36B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22.72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B578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22.5</w:t>
            </w:r>
          </w:p>
        </w:tc>
      </w:tr>
      <w:tr w:rsidR="00A41759" w14:paraId="08BD5F7A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3995C0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D6BF62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22.94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CECA7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23.0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53A666B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22.81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C77BDE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23.0</w:t>
            </w:r>
          </w:p>
        </w:tc>
      </w:tr>
    </w:tbl>
    <w:p w14:paraId="640477E7" w14:textId="10926C95" w:rsidR="00A41759" w:rsidRDefault="003417E1" w:rsidP="003417E1">
      <w:pPr>
        <w:spacing w:before="140" w:after="40"/>
        <w:jc w:val="center"/>
      </w:pPr>
      <w:r>
        <w:rPr>
          <w:rFonts w:eastAsia="宋体" w:hint="eastAsia"/>
          <w:b/>
          <w:sz w:val="17"/>
          <w:lang w:eastAsia="zh-CN"/>
        </w:rPr>
        <w:t>Section B</w:t>
      </w:r>
      <w:r w:rsidR="00000000">
        <w:rPr>
          <w:b/>
          <w:sz w:val="17"/>
        </w:rPr>
        <w:t>. True-debut entry 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728"/>
        <w:gridCol w:w="1728"/>
        <w:gridCol w:w="1728"/>
        <w:gridCol w:w="1728"/>
      </w:tblGrid>
      <w:tr w:rsidR="00A41759" w14:paraId="4BD01BF5" w14:textId="77777777">
        <w:trPr>
          <w:jc w:val="center"/>
        </w:trPr>
        <w:tc>
          <w:tcPr>
            <w:tcW w:w="108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A78B5AF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Year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3DEA91B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LCK Mean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00A42EE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LCK Median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B6814D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LPL Mean</w:t>
            </w:r>
          </w:p>
        </w:tc>
        <w:tc>
          <w:tcPr>
            <w:tcW w:w="1728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8B1C79" w14:textId="77777777" w:rsidR="00A41759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LPL Median</w:t>
            </w:r>
          </w:p>
        </w:tc>
      </w:tr>
      <w:tr w:rsidR="00A41759" w14:paraId="79AA12C3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6338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40D53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19.44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FE28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F3F2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19.94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551A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</w:tr>
      <w:tr w:rsidR="00A41759" w14:paraId="66AD6F95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EAB4B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E17D1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20.58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46FE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62652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8E81E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</w:tr>
      <w:tr w:rsidR="00A41759" w14:paraId="7E65E561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E992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6F1FF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18.75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E824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8B1F1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19.85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F1D5B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</w:tr>
      <w:tr w:rsidR="00A41759" w14:paraId="7127CC51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DA95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6F048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19.88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CED6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C2378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19.33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97C0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19.5</w:t>
            </w:r>
          </w:p>
        </w:tc>
      </w:tr>
      <w:tr w:rsidR="00A41759" w14:paraId="446D369F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62D0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AF54F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18.50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1AA4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18.5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F95A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3B4D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</w:tr>
      <w:tr w:rsidR="00A41759" w14:paraId="6BD77F10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54801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82AD4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18.00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FC00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6FBE0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21.25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9BB6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21.5</w:t>
            </w:r>
          </w:p>
        </w:tc>
      </w:tr>
      <w:tr w:rsidR="00A41759" w14:paraId="1527AC90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532830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DD93A8C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20.50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1A7DDA2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FEE6259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73FC9A5" w14:textId="77777777" w:rsidR="00A4175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20.0</w:t>
            </w:r>
          </w:p>
        </w:tc>
      </w:tr>
    </w:tbl>
    <w:p w14:paraId="2E13E030" w14:textId="334D3A74" w:rsidR="00A41759" w:rsidRDefault="00000000">
      <w:pPr>
        <w:spacing w:before="100" w:after="0"/>
        <w:rPr>
          <w:rFonts w:eastAsia="宋体"/>
          <w:sz w:val="15"/>
          <w:lang w:eastAsia="zh-CN"/>
        </w:rPr>
      </w:pPr>
      <w:r>
        <w:rPr>
          <w:sz w:val="15"/>
        </w:rPr>
        <w:t xml:space="preserve">Notes. Age is measured as of 31 December in each calendar year. </w:t>
      </w:r>
      <w:r w:rsidR="003417E1">
        <w:rPr>
          <w:rFonts w:eastAsia="宋体" w:hint="eastAsia"/>
          <w:sz w:val="15"/>
          <w:lang w:eastAsia="zh-CN"/>
        </w:rPr>
        <w:t>Section</w:t>
      </w:r>
      <w:r>
        <w:rPr>
          <w:sz w:val="15"/>
        </w:rPr>
        <w:t xml:space="preserve"> A reports the annual mean and median age of players in the elite group. </w:t>
      </w:r>
      <w:r w:rsidR="003417E1">
        <w:rPr>
          <w:rFonts w:eastAsia="宋体" w:hint="eastAsia"/>
          <w:sz w:val="15"/>
          <w:lang w:eastAsia="zh-CN"/>
        </w:rPr>
        <w:t>Section</w:t>
      </w:r>
      <w:r>
        <w:rPr>
          <w:sz w:val="15"/>
        </w:rPr>
        <w:t xml:space="preserve"> B reports the mean and median age of players classified as true debuts at first elite entry. All observations used in these age summaries have verified DOB information.</w:t>
      </w:r>
    </w:p>
    <w:p w14:paraId="74BFE736" w14:textId="77777777" w:rsidR="003417E1" w:rsidRDefault="003417E1">
      <w:pPr>
        <w:spacing w:before="100" w:after="0"/>
        <w:rPr>
          <w:rFonts w:eastAsia="宋体"/>
          <w:sz w:val="15"/>
          <w:lang w:eastAsia="zh-CN"/>
        </w:rPr>
      </w:pPr>
    </w:p>
    <w:p w14:paraId="43E18AC3" w14:textId="77777777" w:rsidR="003417E1" w:rsidRPr="003417E1" w:rsidRDefault="003417E1">
      <w:pPr>
        <w:spacing w:before="100" w:after="0"/>
        <w:rPr>
          <w:rFonts w:eastAsia="宋体" w:hint="eastAsia"/>
          <w:lang w:eastAsia="zh-CN"/>
        </w:rPr>
      </w:pPr>
    </w:p>
    <w:sectPr w:rsidR="003417E1" w:rsidRPr="003417E1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A17B" w14:textId="77777777" w:rsidR="001D17FE" w:rsidRDefault="001D17FE" w:rsidP="003417E1">
      <w:pPr>
        <w:spacing w:after="0" w:line="240" w:lineRule="auto"/>
      </w:pPr>
      <w:r>
        <w:separator/>
      </w:r>
    </w:p>
  </w:endnote>
  <w:endnote w:type="continuationSeparator" w:id="0">
    <w:p w14:paraId="6B4DB05E" w14:textId="77777777" w:rsidR="001D17FE" w:rsidRDefault="001D17FE" w:rsidP="00341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2CAF" w14:textId="77777777" w:rsidR="001D17FE" w:rsidRDefault="001D17FE" w:rsidP="003417E1">
      <w:pPr>
        <w:spacing w:after="0" w:line="240" w:lineRule="auto"/>
      </w:pPr>
      <w:r>
        <w:separator/>
      </w:r>
    </w:p>
  </w:footnote>
  <w:footnote w:type="continuationSeparator" w:id="0">
    <w:p w14:paraId="2AB21ECB" w14:textId="77777777" w:rsidR="001D17FE" w:rsidRDefault="001D17FE" w:rsidP="00341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705284">
    <w:abstractNumId w:val="8"/>
  </w:num>
  <w:num w:numId="2" w16cid:durableId="564023588">
    <w:abstractNumId w:val="6"/>
  </w:num>
  <w:num w:numId="3" w16cid:durableId="2068915759">
    <w:abstractNumId w:val="5"/>
  </w:num>
  <w:num w:numId="4" w16cid:durableId="766464390">
    <w:abstractNumId w:val="4"/>
  </w:num>
  <w:num w:numId="5" w16cid:durableId="207454166">
    <w:abstractNumId w:val="7"/>
  </w:num>
  <w:num w:numId="6" w16cid:durableId="1309744340">
    <w:abstractNumId w:val="3"/>
  </w:num>
  <w:num w:numId="7" w16cid:durableId="48960522">
    <w:abstractNumId w:val="2"/>
  </w:num>
  <w:num w:numId="8" w16cid:durableId="573588996">
    <w:abstractNumId w:val="1"/>
  </w:num>
  <w:num w:numId="9" w16cid:durableId="208183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7FE"/>
    <w:rsid w:val="0029639D"/>
    <w:rsid w:val="00326F90"/>
    <w:rsid w:val="003417E1"/>
    <w:rsid w:val="004873F9"/>
    <w:rsid w:val="00A417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F62F17"/>
  <w14:defaultImageDpi w14:val="300"/>
  <w15:docId w15:val="{C3769A4D-0486-4C8C-9510-963B3208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</Words>
  <Characters>782</Characters>
  <Application>Microsoft Office Word</Application>
  <DocSecurity>0</DocSecurity>
  <Lines>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Heyuan Wang</cp:lastModifiedBy>
  <cp:revision>2</cp:revision>
  <dcterms:created xsi:type="dcterms:W3CDTF">2013-12-23T23:15:00Z</dcterms:created>
  <dcterms:modified xsi:type="dcterms:W3CDTF">2026-08-20T19:51:00Z</dcterms:modified>
  <cp:category/>
</cp:coreProperties>
</file>